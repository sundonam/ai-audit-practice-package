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맑은 고딕" w:hAnsi="맑은 고딕" w:eastAsia="맑은 고딕"/>
          <w:b/>
          <w:i w:val="0"/>
          <w:color w:val="B00000"/>
          <w:sz w:val="21"/>
        </w:rPr>
        <w:t>대외비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2026년 2분기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감사 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2분기 정기감사는 전분기 지적사항의 이행 여부를 확인하고, 위험 기반으로 선정한 부서의 업무 처리와 내부통제 준수 여부를 점검하는 데 목적이 있다. 감사 결과는 개선권고와 사후관리 대장으로 연결한다.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대상 및 우선순위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위험 기반으로 다섯 개 부서를 감사 대상으로 선정하였다. 우선순위는 전분기 지적 이력, 거래 규모, 통제 취약성을 기준으로 부여한다. 일부 부서는 우선순위 근거가 기재되지 않았으므로, 실습에서 위험평가 기준에 따라 근거를 보완한다.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부서</w:t>
            </w:r>
          </w:p>
        </w:tc>
        <w:tc>
          <w:tcPr>
            <w:tcW w:type="dxa" w:w="362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점검 영역</w:t>
            </w:r>
          </w:p>
        </w:tc>
        <w:tc>
          <w:tcPr>
            <w:tcW w:type="dxa" w:w="266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선정 근거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구매팀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수의계약·분할발주·협력업체 등록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전분기 분할 수의계약 지적의 후속 점검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IT운영팀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접근권한·외주용역·장애대응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접근권한 관리 및 외주 계약 통제 위험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총무팀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법인카드·비품·차량 관리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인사팀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퇴직자 계정·보안교육·급여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퇴직자 계정 회수 지연 위험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영업지원팀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접대비·출장비·매출채권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※ 3순위 총무팀과 5순위 영업지원팀은 선정 근거가 비어 있다. 위험평가 기준을 적용해 근거를 작성하는 것이 실습 과제다.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방법론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방법론</w:t>
            </w:r>
          </w:p>
        </w:tc>
        <w:tc>
          <w:tcPr>
            <w:tcW w:type="dxa" w:w="6293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내용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위험 기반 감사</w:t>
            </w:r>
          </w:p>
        </w:tc>
        <w:tc>
          <w:tcPr>
            <w:tcW w:type="dxa" w:w="62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위험평가 결과에 따라 감사 대상과 표본을 우선순위화한다.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벤포드 분석</w:t>
            </w:r>
          </w:p>
        </w:tc>
        <w:tc>
          <w:tcPr>
            <w:tcW w:type="dxa" w:w="62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경비·구매 금액의 첫째 자리 분포를 기대치와 대조해 확인 대상을 선별한다.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연속감사(continuous auditing)</w:t>
            </w:r>
          </w:p>
        </w:tc>
        <w:tc>
          <w:tcPr>
            <w:tcW w:type="dxa" w:w="62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법인카드·경비 데이터에 이상거래 규칙을 상시 적용해 예외를 조기에 감지한다.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감사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사전 준비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위험평가, 자료 요청, 감사 프로그램 확정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감사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07.03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부서별 자료 점검, 인터뷰, 이상거래 분석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정리·검토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2026.07.06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정리, 조서 검토, 피감의견 청취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2026.07.13 ~ 07.17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감사결과보고서 작성 및 결재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투입 자원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973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인력</w:t>
            </w:r>
          </w:p>
        </w:tc>
        <w:tc>
          <w:tcPr>
            <w:tcW w:type="dxa" w:w="697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감사팀장 1명, 감사역 3명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분석 도구</w:t>
            </w:r>
          </w:p>
        </w:tc>
        <w:tc>
          <w:tcPr>
            <w:tcW w:type="dxa" w:w="697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생성형 AI 기반 문서 검토·데이터 분석(조직 승인 환경)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예상 공수</w:t>
            </w:r>
          </w:p>
        </w:tc>
        <w:tc>
          <w:tcPr>
            <w:tcW w:type="dxa" w:w="697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총 40인일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6. 예산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금액(원)</w:t>
            </w:r>
          </w:p>
        </w:tc>
        <w:tc>
          <w:tcPr>
            <w:tcW w:type="dxa" w:w="379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활동비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3,000,000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감사 및 자료 확보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분석 도구 이용료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1,200,000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 도구 유료 등급(분기)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예비비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800,000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5,000,000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