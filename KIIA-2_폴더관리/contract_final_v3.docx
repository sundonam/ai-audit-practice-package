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본 자료는 실습용 가상 데이터이며 실재 인물·기관·거래와 무관하다.</w:t>
      </w:r>
    </w:p>
    <w:p>
      <w:r>
        <w:t>[문서 버전: v3 / 상태: 검토중]</w:t>
      </w:r>
    </w:p>
    <w:p>
      <w:r>
        <w:rPr>
          <w:b/>
          <w:sz w:val="30"/>
        </w:rPr>
        <w:t>용역 계약서</w:t>
      </w:r>
    </w:p>
    <w:p>
      <w:r>
        <w:t>계약번호: IT-OUT-2026-03</w:t>
      </w:r>
    </w:p>
    <w:p>
      <w:r>
        <w:t>발주기관: ABC 제조(주) 감사실</w:t>
      </w:r>
    </w:p>
    <w:p>
      <w:r>
        <w:t>수급업체: 주식회사 그린테크솔루션</w:t>
      </w:r>
    </w:p>
    <w:p>
      <w:r>
        <w:t>계약방식: 수의계약</w:t>
      </w:r>
    </w:p>
    <w:p>
      <w:r>
        <w:t>계약금액: 금 48,000,000원 (부가세 포함)</w:t>
      </w:r>
    </w:p>
    <w:p>
      <w:r>
        <w:t>계약체결일: 2026-03-10</w:t>
      </w:r>
    </w:p>
    <w:p>
      <w:r>
        <w:t>계약기간: 체결일부터 3개월</w:t>
      </w:r>
    </w:p>
    <w:p/>
    <w:p>
      <w:r>
        <w:rPr>
          <w:b/>
          <w:sz w:val="22"/>
        </w:rPr>
        <w:t>제1조(목적)</w:t>
      </w:r>
    </w:p>
    <w:p>
      <w:r>
        <w:t>본 계약은 정보시스템 유지보수 및 운영 지원 용역의 수행에 관한 사항을 정함을 목적으로 한다.</w:t>
      </w:r>
    </w:p>
    <w:p>
      <w:r>
        <w:rPr>
          <w:b/>
          <w:sz w:val="22"/>
        </w:rPr>
        <w:t>제2조(계약금액 및 지급)</w:t>
      </w:r>
    </w:p>
    <w:p>
      <w:r>
        <w:t>발주기관은 용역 완료 후 수급업체의 청구에 따라 계약금액을 지급한다. 선급금은 지급하지 아니한다.</w:t>
      </w:r>
    </w:p>
    <w:p>
      <w:r>
        <w:rPr>
          <w:b/>
          <w:sz w:val="22"/>
        </w:rPr>
        <w:t>제3조(계약방식)</w:t>
      </w:r>
    </w:p>
    <w:p>
      <w:r>
        <w:t>본 계약은 수의계약으로 체결한다. 동일 수급업체(주식회사 그린테크솔루션)와의 직전 유사 용역 계약(IT-OUT-2026-01, IT-OUT-2026-02)이 있으며, 합산 검토 여부는 별도로 확인한다.</w:t>
      </w:r>
    </w:p>
    <w:p>
      <w:r>
        <w:rPr>
          <w:b/>
          <w:sz w:val="22"/>
        </w:rPr>
        <w:t>제4조(하자보수)</w:t>
      </w:r>
    </w:p>
    <w:p>
      <w:r>
        <w:t>수급업체는 용역 완료일부터 3개월간 하자를 무상으로 보수한다.</w:t>
      </w:r>
    </w:p>
    <w:p/>
    <w:p>
      <w:r>
        <w:t>발주기관: ABC 제조(주)   (인)</w:t>
      </w:r>
    </w:p>
    <w:p>
      <w:r>
        <w:t>수급업체: 주식회사 그린테크솔루션  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