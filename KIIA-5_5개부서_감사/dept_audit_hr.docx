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인사팀 세부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 · 2026년 2분기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인사팀은 채용, 급여, 계정 권한, 보안교육을 담당한다. 퇴직자 계정 회수 지연과 보안교육 미이행이 반복 위험으로 확인된다.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1~6월 급여·초과근무 지급, 퇴직자 계정 회수, 신규 입사자 보안교육 이행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절차</w:t>
            </w:r>
          </w:p>
        </w:tc>
        <w:tc>
          <w:tcPr>
            <w:tcW w:type="dxa" w:w="425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급여 데이터 분석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직급·부서별 기본급·초과근무수당 이상치(Z점수·IQR) 및 동일 계좌 중복 탐지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이상치·중복 계좌 후보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퇴직자 계정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퇴직일과 계정 회수일 대조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회수 지연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보안교육 이행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신규 입사자 명단과 교육 이수 기록 대조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미이행 목록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 요인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30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퇴직자 계정 회수 지연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동일 계좌 중복 급여 수령(유령직원 의심)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신규 입사자 보안교육 미이행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위험등급은 영향도와 발생 가능성을 각각 세 단계로 평가해 High·Medium·Low로 부여한다.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자료 확보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자료 요청 및 위험평가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점검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06.30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인사팀 자료 점검 및 인터뷰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2026.07.01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 및 부서 계획 보고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