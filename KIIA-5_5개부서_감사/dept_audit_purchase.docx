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구매팀 세부 감사계획서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ABC 제조(주) 감사실 · 2026년 2분기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배경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구매팀은 계약, 수의계약, 협력업체 등록, 검수를 담당한다. 전분기 유사 용역 분할 수의계약이 지적되어 후속 점검이 필요하다.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범위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2026년 1~6월 수의계약·경쟁입찰, 협력업체 등록·평가, 납품 검수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감사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절차</w:t>
            </w:r>
          </w:p>
        </w:tc>
        <w:tc>
          <w:tcPr>
            <w:tcW w:type="dxa" w:w="425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226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수의계약 합산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동일·유사 용역의 분기 합산과 경쟁입찰 회피 여부 확인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분할 의심 계약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협력업체 등록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신규 협력업체 사전 실사·등록 절차 이행 확인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미실사 등록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검수 기록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납품 검수 기록과 대금 지급의 정합성 대조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검수 누락 목록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리스크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 요인</w:t>
            </w:r>
          </w:p>
        </w:tc>
        <w:tc>
          <w:tcPr>
            <w:tcW w:type="dxa" w:w="147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58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30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위험등급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유사 용역 분할 수의계약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협력업체 사전 실사 미흡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검수 없는 대금 지급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낮음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위험등급은 영향도와 발생 가능성을 각각 세 단계로 평가해 High·Medium·Low로 부여한다.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60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59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자료 확보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2026.06.15 ~ 06.19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자료 요청 및 위험평가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현장 점검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2026.06.22 ~ 06.30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구매팀 자료 점검 및 인터뷰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정리·보고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2026.07.01 ~ 07.10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발견사항 정리 및 부서 계획 보고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