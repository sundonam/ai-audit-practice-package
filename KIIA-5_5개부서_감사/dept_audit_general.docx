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color w:val="1A2E5A"/>
          <w:sz w:val="34"/>
        </w:rPr>
        <w:t>총무팀 세부 감사계획서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ABC 제조(주) 감사실 · 2026년 2분기</w:t>
      </w:r>
    </w:p>
    <w:p>
      <w:pPr>
        <w:spacing w:after="200"/>
      </w:pPr>
      <w:r>
        <w:rPr>
          <w:rFonts w:ascii="맑은 고딕" w:hAnsi="맑은 고딕" w:eastAsia="맑은 고딕"/>
          <w:b w:val="0"/>
          <w:i/>
          <w:color w:val="555555"/>
          <w:sz w:val="19"/>
        </w:rPr>
        <w:t>본 자료는 실습용 가상 데이터이며 실재 인물·기관·거래와 무관하다.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1. 배경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총무팀은 법인카드, 비품, 차량, 일반 경비를 관리한다. 전분기 법인카드 부적절 사용이 지적되어 통제 실효성 점검이 필요하다.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2. 감사 범위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2026년 1~6월 법인카드 사용내역, 비품 구매·불용 처리, 차량 운행·유지 경비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3. 감사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절차</w:t>
            </w:r>
          </w:p>
        </w:tc>
        <w:tc>
          <w:tcPr>
            <w:tcW w:type="dxa" w:w="4252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방법</w:t>
            </w:r>
          </w:p>
        </w:tc>
        <w:tc>
          <w:tcPr>
            <w:tcW w:type="dxa" w:w="2268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법인카드 전수 점검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이상거래 규칙(심야·주말·제한업종·고액·분할) 적용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확인 대상 거래 목록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비품 관리 대조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구매·불용 대장과 실물 대조 표본 점검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불일치 목록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차량 경비 분석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유류·정비 지출의 벤포드·이상치 분석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이상 지출 후보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4. 리스크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535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위험 요인</w:t>
            </w:r>
          </w:p>
        </w:tc>
        <w:tc>
          <w:tcPr>
            <w:tcW w:type="dxa" w:w="1474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영향도</w:t>
            </w:r>
          </w:p>
        </w:tc>
        <w:tc>
          <w:tcPr>
            <w:tcW w:type="dxa" w:w="1587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발생 가능성</w:t>
            </w:r>
          </w:p>
        </w:tc>
        <w:tc>
          <w:tcPr>
            <w:tcW w:type="dxa" w:w="1304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위험등급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법인카드 제한 업종·비업무시간 사용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High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비품 대장과 실물 불일치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Medium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차량 경비 과다·중복 청구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Medium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위험등급은 영향도와 발생 가능성을 각각 세 단계로 평가해 High·Medium·Low로 부여한다.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5.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608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4592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활동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자료 확보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2026.06.15 ~ 06.19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감사 자료 요청 및 위험평가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현장 점검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2026.06.22 ~ 06.30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총무팀 자료 점검 및 인터뷰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정리·보고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2026.07.01 ~ 07.10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발견사항 정리 및 부서 계획 보고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