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맑은 고딕" w:hAnsi="맑은 고딕" w:eastAsia="맑은 고딕"/>
          <w:b w:val="0"/>
          <w:i/>
          <w:color w:val="888888"/>
          <w:sz w:val="17"/>
        </w:rPr>
        <w:t>본 자료는 실습용 가상 데이터이며 실재 인물·기관·거래와 무관하다.</w:t>
      </w:r>
    </w:p>
    <w:p>
      <w:pPr>
        <w:spacing w:after="280"/>
        <w:jc w:val="center"/>
      </w:pPr>
      <w:r>
        <w:rPr>
          <w:rFonts w:ascii="맑은 고딕" w:hAnsi="맑은 고딕" w:eastAsia="맑은 고딕"/>
          <w:b/>
          <w:sz w:val="32"/>
        </w:rPr>
        <w:t>프롬프트 일체</w:t>
      </w:r>
    </w:p>
    <w:p>
      <w:pPr>
        <w:spacing w:after="160" w:line="312" w:lineRule="auto"/>
      </w:pPr>
      <w:r>
        <w:rPr>
          <w:rFonts w:ascii="맑은 고딕" w:hAnsi="맑은 고딕" w:eastAsia="맑은 고딕"/>
          <w:b w:val="0"/>
          <w:sz w:val="21"/>
        </w:rPr>
        <w:t>외주용역 계약분할 조서 작성 실습의 6단계 프롬프트 전문이다. 원문 그대로 옮긴다.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2F3F5"/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맑은 고딕"/>
                <w:b w:val="0"/>
                <w:sz w:val="18"/>
              </w:rPr>
              <w:t>1. 실습 프롬프트(사전 단계)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당신은 금융회사 감사실 소속 내부감사 담당자이다.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다음은 외주 용역 계약과 관련된 내부 계약 규정 발췌본이다. 이 규정은 이후 감사 사실 구조화 및 감사결과 작성의 판단 기준으로만 활용된다.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아래 규정을 요약하되,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해석이나 평가를 추가하지 말고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감사 기준으로 활용 가능한 문장만 정리하라.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[내부 계약 규정 발췌본]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{{내부_계약_규정_발췌}}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[출력 형식]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계약 방식 관련 기준: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수의계약 적용 기준: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유사·반복 계약 관리 기준: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[유의사항]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규정에 없는 기준을 생성하지 말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문장은 중립적·설명적 형태로 작성할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2. 감사 사실 구조화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당신은 금융회사 감사실 소속 내부감사 담당자이다.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다음 자료는 동일 감사 대상에 대해 서로 다른 형태로 수집된 감사 자료이다.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{외주 용역 계약 내역 요약 자료}는 객관적 계약 정보이다.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{감사 사실 메모}는 현장 점검 및 인터뷰 결과이다.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두 자료를 함께 활용하여, 판단이나 평가 없이 내부감사조서 작성을 위한 구조화된 감사 사실 정보만 정리하라.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[출력 형식]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내부 기준상 기대되었던 통제 행위: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실제 확인된 수행 행위: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내부통제 미흡 또는 관리상 공백 내용: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관련 기간: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관련 금액 수준: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관련 계약 건수: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[작성 유의사항]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내부 계약 규정 요약(사전 단계 산출물)을 기준으로 활용할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평가적·추정적 표현을 사용하지 말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금융회사 내부감사 문체를 유지할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3. 감사결과 핵심 문장 생성 프롬프트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당신은 금융회사 감사실 소속 내부감사 담당자이다.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아래에 제시된 구조화된 감사 사실을 활용하여 내부감사조서의 「감사결과」 항목 중 핵심 문장 1문단만 작성하라.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[구조화된 감사 사실]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{{실습 1단계 산출물}}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[작성 규칙]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문장은 반드시 "그럼에도 불구하고 … 하였음에도 불구하고 … 한 사실이 확인되었다" 구조로 작성할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법적 판단, 징계, 책임 귀속 표현을 사용하지 말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금융회사 내부감사 결과보고서 문체를 유지할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4. 실습 프롬프트 ③-A (주의 문장 전용)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 xml:space="preserve">당신은 금융회사 감사실 소속 내부감사 담당자이다.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아래 감사결과 요지를 바탕으로 내부감사조서의 「유의사항」 문장을 1문장으로 작성하라.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[감사결과 요지]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{{감사결과 요지}}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[작성 규칙]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예방 및 향후 관리 중심으로 작성할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"향후 … 철저히 관리하기 바란다" 문장으로 종결할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개선 요구나 제재 의미가 포함되지 않도록 할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금융회사 내부감사 문체를 유지할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5. 실습 프롬프트 ③-B (개선요구 문장 전용)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당신은 금융회사 감사실 소속 내부감사 담당자이다.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아래 감사결과 요지를 바탕으로 내부감사조서의 「개선요구 사항」 문장을 1문장으로 작성하라.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[감사결과 요지]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{{감사결과 요지}}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[작성 규칙]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제도 보완, 통제 강화, 관리 체계 개선 중심으로 작성할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실행을 요구하는 문장 구조를 사용할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징계, 책임 추궁, 위법 판단 표현을 사용하지 말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금융회사 내부감사 문체를 유지할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6. 감사조서 통합 생성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[system]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당신은 금융회사 감사실에서 근무하는 선임 내부감사자이다.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당신의 임무는 내부감사 결과를 바탕으로 금융회사 내부감사조서 초안을 작성하는 것이다.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다음 원칙을 반드시 준수하라.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감정적·평가적 표현을 사용하지 않는다.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모든 문장은 금융회사 내부감사 문체로 작성한다.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개인이 아닌 부서·업무 중심 주어를 사용한다.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사실 → 영향 → 개선 방향의 논리 순서를 유지한다.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존재하지 않는 법령이나 내부 규정을 생성하지 않는다.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[USER]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아래에 제시된 산출물을 모두 활용하여 금융회사 내부감사 조서를 작성하라.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[실습 1단계 산출물 | 구조화된 감사 사실]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{{실습1_감사사실_구조화}}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[실습 2단계 산출물 | 감사결과 핵심 문장]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{{실습2_감사결과_핵심문장}}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[실습 3단계-A 산출물 | 유의사항 문장]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{{실습3A_유의사항_문장}}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[실습 3단계-B 산출물 | 개선요구 문장]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{{실습3B_개선요구_문장}}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[출력 형식]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아래 출력 형식을 반드시 그대로 유지하여 작성하라. 항목명, 순서, 문단 구조, 표현 방식을 변경하지 말라.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내부감사 결과보고서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제목: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명사형으로 작성할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업무 처리 또는 통제 미흡 행위를 지적하는 구조로 작성할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감사 대상 부서: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감사 대상 업무: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감사 대상 기간: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1. 감사목적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감사 목적을 한줄로 명료하게 작성할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2. 관련 내부 규정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(실습 사전단계 산출물 반영)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3. 감사결과 요지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(실습 2단계 산출물 반영)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4. 영향 분석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(실습 1단계 구조화 사실을 근거로 영향 중심 서술)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5. 개선요구 사항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(실습 3단계-B 산출물 그대로 반영)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6. 유의사항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맑은 고딕"/>
                <w:b w:val="0"/>
                <w:sz w:val="18"/>
              </w:rPr>
              <w:t>- (실습 3단계-A 산출물 그대로 반영)</w:t>
            </w:r>
          </w:p>
        </w:tc>
      </w:tr>
    </w:tbl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