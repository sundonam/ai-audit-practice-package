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 w:val="0"/>
          <w:i/>
          <w:color w:val="888888"/>
          <w:sz w:val="17"/>
        </w:rPr>
        <w:t>본 자료는 실습용 가상 데이터이며 실재 인물·기관·거래와 무관하다.</w:t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32"/>
        </w:rPr>
        <w:t>프롬프트 일체</w:t>
      </w:r>
    </w:p>
    <w:p>
      <w:pPr>
        <w:spacing w:after="160" w:line="312" w:lineRule="auto"/>
      </w:pPr>
      <w:r>
        <w:rPr>
          <w:rFonts w:ascii="맑은 고딕" w:hAnsi="맑은 고딕" w:eastAsia="맑은 고딕"/>
          <w:b w:val="0"/>
          <w:sz w:val="21"/>
        </w:rPr>
        <w:t>IT보안 운영 인터뷰 조서 작성 실습의 7단계 프롬프트 전문이다. 원문 그대로 옮긴다.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3F5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맑은 고딕"/>
                <w:b w:val="0"/>
                <w:sz w:val="18"/>
              </w:rPr>
              <w:t>1단계(사전단계): 인터뷰 데이터 특성·위험 이해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#역할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 xml:space="preserve">당신은 금융회사 내부감사 실무에 정통한 감사 컨설턴트이다.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#지시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다음은 특정 업무에 대해 수행된 인터뷰 및 면담 원문이다.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이 데이터가 감사조서 작성에 직접 사용될 경우 발생할 수 있는 위험 요소를 판단이나 평가 없이 유형별로 정리하라.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[인터뷰 원문]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{{인터뷰_원문_텍스트}}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데이터 특성: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혼재된 요소(사실/의견/추정):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감사 활용 시 주요 위험: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전처리 필요 이유: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2단계: 데이터 전처리 프로세스 설계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#역할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감사 데이터 전처리 전문가이다.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#지시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아래 인터뷰 원문과 내부 업무·계약 규정 발췌본을 참고하여, 이 데이터를 감사조서 작성과 mermaid 흐름도 생성에 활용하기 위한 데이터 전처리 프로세스를 설계하라.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[인터뷰 원문]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{{인터뷰_원문}}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[내부 계약·업무 규정 발췌본]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{{내부_규정_발췌본}}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1. 전처리 대상 데이터 범위: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2. 정제 시 제거·유지 기준: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3. 규정 대비 구조화를 위한 분해 기준: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4. 민감 정보 비식별 처리 기준: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3단계: 인터뷰 내용 요약·정제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#역할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내부감사 실무 기준을 이해하는 감사 분석가이다.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#지시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다음 인터뷰 원문을 02단계에서 설계한 전처리 기준에 따라 감사조서 작성을 위한 사실 중심 요약본으로 정리하라.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[인터뷰 원문]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{{인터뷰_원문}}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[전처리 기준 요약]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{{02단계_결과}}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업무 수행 관련 확인된 사실: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보고·기록·통제 관련 사실: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규정과 대비 가능한 행위 요약: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4단계: 표 기반 구조화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#역할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감사 데이터를 구조화하는 내부감사 전문가이다.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#지시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다음 요약된 인터뷰 결과를 내부 계약·업무 규정 발췌본과 대비하여 표 형태로 구조화하라.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[요약된 인터뷰 결과]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{{03단계_결과}}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[내부 계약·업무 규정 발췌본]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{{내부_규정_발췌본}}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업무 단계 | 규정상 요구 절차(To-Be) | 실제 수행 내용(As-Is) | 수행 시점 | 수행 방식/채널 | 기록 여부 |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5단계: 감사조서 핵심 문장 생성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#역할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감사조서 작성 기준을 준수하는 내부감사관이다.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#지시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아래 표 기반 구조화 결과를 활용하여 감사조서의 핵심 문장을 작성하라.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작성 시 다음 원칙을 따른다.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법적 판단 표현을 사용하지 않는다.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사실 → 영향 중심으로 서술한다.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감사 문체를 유지한다.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[표 기반 구조화 결과]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{{04단계_결과}}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감사 결과 요지: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업무 처리 과정에서 확인된 사항: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관리·통제 측면의 영향: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6단계: mermaid 흐름도 생성 (1)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#역할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감사조서 작성 기준을 준수하는 내부감사관이다.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#지시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다음 자료를 활용하여 정상 프로세스(To-Be)와 실제 프로세스(As-Is)를 각각 mermaid flowchart로 작성하라.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정상 프로세스는 내부 규정 발췌본을 기준으로 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실제 프로세스는 표 기반 구조화 결과를 기준으로 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판단·개선·평가 문구는 포함하지 않는다.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[표 기반 구조화 결과]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{{04단계_결과}}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```mermaid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flowchart TD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 xml:space="preserve">    A[ ] --&gt; B[ 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6단계: mermaid 흐름도 생성 (2)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#역할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내부감사 실무와 프로세스 분석에 정통한 전문가이다. 당신의 역할은 감사 결과를 판단하거나 평가하는 것이 아니라, 규정 기준(To-Be)과 실제 수행(As-Is)의 차이를 프로세스 구조 관점에서 시각화하는 것이다.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#지시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다음 자료를 바탕으로 정상 프로세스(To-Be)와 실제 프로세스(As-Is)를 하나의 mermaid flowchart에 겹쳐 표현하라.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이 다이어그램은 감사조서에 첨부되는 참고 자료로 활용될 예정이므로, 다음 사항을 반드시 준수하라.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[작성 목적]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규정상 이상적인 업무 흐름(To-Be)과   실제 인터뷰를 통해 확인된 업무 흐름(As-Is)을   하나의 구조 안에서 비교 가능하도록 표현한다.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문제 지적이나 개선 방향은 포함하지 않는다.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구조적 차이와 흐름의 차이만 드러나도록 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[작성 규칙]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하나의 flowchart 안에 To-Be와 As-Is를 모두 포함할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To-Be와 As-Is는 각각 subgraph로 구분할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시작(Start)과 종료(End)는 공통 노드로 사용할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동일하거나 유사한 단계는 점선 또는 주석 연결로 매핑할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평가, 원인, 개선, 문제라는 표현은 사용하지 말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7단계: 감사조서 통합 작성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 역할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감사실 소속 수석 내부감사관이다.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#지시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다음 단계별 산출물을 모두 활용하여 감사조서 초안을 통합 작성하라.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각 단계 결과는 다음과 같이 활용한다.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- 03단계: 사실 서술 근거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- 04단계: 구조·비교 근거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- 05단계: 핵심 문장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- 06단계: 프로세스 이해 보조 자료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[입력 자료]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인터뷰 요약 결과: {{03단계_결과}}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표 기반 구조화 결과: {{04단계_결과}}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핵심 문장: {{05단계_결과}}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프로세스 흐름 요약: {{06단계_결과}}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아래 출력 형식을 반드시 그대로 유지하여 작성하라. 항목명, 순서, 문단 구조, 표현 방식을 변경하지 말라.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내부감사 결과보고서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제목: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명사형으로 작성할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업무 처리 또는 통제 미흡 행위를 지적하는 구조로 작성할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감사 대상 부서: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감사 대상 업무: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감사 대상 기간: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1. 감사목적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2. 관련 내부 규정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3. 감사결과 요지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4. 업무 운영상 영향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5. 개선요구 사항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6. 비고(MERMAID)</w:t>
            </w:r>
          </w:p>
        </w:tc>
      </w:tr>
    </w:tbl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